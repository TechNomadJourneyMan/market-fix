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Arial" w:hAnsi="Arial"/>
          <w:b/>
          <w:color w:val="1F4E79"/>
          <w:sz w:val="44"/>
        </w:rPr>
        <w:t>Заведения общественного питания в Алматы</w:t>
      </w:r>
    </w:p>
    <w:p>
      <w:pPr>
        <w:spacing w:before="0" w:after="360"/>
      </w:pPr>
      <w:r>
        <w:rPr>
          <w:rFonts w:ascii="Arial" w:hAnsi="Arial"/>
          <w:i/>
          <w:color w:val="646464"/>
          <w:sz w:val="22"/>
        </w:rPr>
        <w:t>Подробный справочник: 40 популярных ресторанов, кафе, баров и чайхан</w:t>
      </w: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1. Auyl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Нео-номадическая, авторская казахская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ул. Керей-Жанибек Хандар, 586 (дорога на Медеу)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12:00 – 00:00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15 000 – 20 000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Тартар из конины, бешбармак с копчёным ребром, шурпа из баранины, баурсаки с домашним маслом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Собственная парковка  |  Курение: На террасе / на улице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Живописная локация в предгорьях, аутентичный этно-интерьер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2. Афиша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Авторская европейская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ул. Кабанбай батыра, 83 / ул. Панфилова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09:00 – 23:00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12 000 – 18 000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Паста с морепродуктами, свежие круассаны на завтрак, стейк из лосося, авторские коктейли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Уличная вдоль дороги  |  Курение: На летней террасе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Расположение на пешеходной улице Панфилова, уютная летняя веранда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3. Сыроварня by Novikov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Итальянская, деревенская европейская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мкр. Самал-2, 111 (ТРЦ Dostyk Plaza)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10:00 – 00:00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15 000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Страчателла с томатами, пицца из дровяной печи, фокачча, пельмени с уткой, тирамису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Паркинг ТРЦ Dostyk Plaza  |  Курение: На открытой веранде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Собственное производство сыров (буррата, моцарелла, страчателла)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4. Ziyafet Steak House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Турецкая, мясной ресторан, стейкхаус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ул. Желтоксан, 172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12:00 – 00:00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10 000 – 12 000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Стейк Рибай, турецкий кебаб, османский стейк, пахлава с мороженым, шурпа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Есть парковочные места  |  Курение: Выделенная зона на улице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Шоу-подача мясных блюд от шефа, детская комната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5. Чайхана Navat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Восточная, казахская, узбекская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пр. Достык, 48 (и другие филиалы)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10:00 – 00:00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6 000 – 8 000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Плов «Чайханский», манты с тыквой и мясом, лагман уйгурский, куырдак, кутабы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Городская парковка  |  Курение: Зона на улице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Традиционный восточный интерьер, топчаны, меню Халал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6. MÖTE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Авторская, европейская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пр. Достык, 50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08:30 – 00:00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12 000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Завтрак с авокадо и лососем, стейк из цветной капусты, мидии в сливочном соусе, тартар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Уличная вдоль проспекта  |  Курение: На летней террасе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Стильный интерьер, спешелти кофе, отличные завтраки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7. To The Moon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Средиземноморская, панорамная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пр. Достык, 172 (отель Grand Mildom)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12:00 – 02:00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20 000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Устрицы, филе сибаса, паста с морепродуктами, осьминог на гриле, премиальные вина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Парковка при отеле  |  Курение: Терраса / балкон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Панорамный вид на город и горы, премиум-обслуживание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8. GRANO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Итальянская, сыроварня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ул. Айтеке би, 83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10:00 – 23:00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5 000 – 8 000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Римская пицца, паста карбонара, вителло тоннато, ризотто с грибами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Прилегающая уличная  |  Курение: На летней террасе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Настоящая пицца из дровяной печи, крафтовые сыры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9. TomYumBar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Паназиатская, тайская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пр. Сейфуллина, 498 (БЦ Алтын Заман)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11:00 – 23:00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7 500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Суп Том Ям с креветками, Пад Тай, вок с говядиной, роллы Филадельфия, поке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Парковка БЦ  |  Курение: На улице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Большой выбор азиатских супов с выбором уровня остроты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10. Sansara Lounge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Европейская, итальянская, азиатская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ул. Наурызбай батыра, 85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13:00 – 03:00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12 000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Бургеры, стейки, рамен, суши, хачапури, авторские коктейли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Есть  |  Курение: Кальянная зона / терраса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Живая музыка, премиальный кальянный сервис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11. Pinta Premium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Европейская, гриль-бар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ул. Панфилова, 110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12:00 – 01:00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10 000 – 15 000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Пивные сеты, стейк Филе-миньон, бургер с говядиной, колбаски на гриле, мидии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Городская уличная  |  Курение: На летней площадке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Спортивные трансляции, расположение на пешеходной улице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12. Chechil Pub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Европейская, пабная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4-й микрорайон, 24Б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12:00 – 02:00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7 000 – 10 000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Шашлыки, Чечил фри, крылышки BBQ, колбаски собственного производства, пивные наборы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Гостевая парковка  |  Курение: Зона на веранде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Демократичные цены, живая атмосфера, широкое пивное меню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13. J.Z. Peking Duck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Китайская, аутентичная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ул. Махатмы Ганди, 10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12:00 – 23:00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7 000 – 9 000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Пекинская утка, Дим Самы, говяжьи ребрышки, баклажаны в кисло-сладком соусе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Есть  |  Курение: На улице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VIP-кабинки для компаний, традиционная ритуальная подача утки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14. Tandoor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Индийская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ул. Толе би, 74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11:00 – 23:00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4 000 – 7 000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Баттер Чикен, лепешки Наан из тандыра, карри, рис Бирьяни, самосы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Вдоль улицы Толе би  |  Курение: На улице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Аутентичные индийские специи, богатый выбор вегетарианских блюд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15. Harissa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Ближневосточная, средиземноморская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ул. Кабанбай батыра, 81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09:00 – 23:00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10 000 – 15 000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Хумус с фалафелем, шакшука, кебаб из ягненка, пита с курицей, бабагануш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Уличная  |  Курение: На летней террасе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Сытные ближневосточные завтраки, веганские позиции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16. Beefeater Dostyk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Мясной ресторан, стейкхаус, винный бар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пр. Достык, 116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12:00 – 00:00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15 000 – 20 000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Стейки сухой выдержки, стейк из конины, мозговые косточки, тартар, бургеры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Собственная парковка  |  Курение: Выделенная зона снаружи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Обширная винная карта, камерная премиальная атмосфера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17. Paul Cafe (Esentai)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Французская пекарня, кофейня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пр. Аль-Фараби, 77/7 (ТРЦ Esentai Mall)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08:00 – 23:00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7 000 – 10 000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Круассаны, киш Лорен, суп-пюре из шампиньонов, яйца пашот на бриоши, эклеры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Подземный паркинг Esentai Mall  |  Курение: Терраса в тёплое время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Свежая классическая французская выпечка и десерты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18. Benedict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Кафе завтраков, европейская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пр. Достык, 42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08:00 – 23:00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6 000 – 9 000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Яйца Бенедикт с лососем, драники со сметаной, сырники, панкейки, боулы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Есть  |  Курение: На улице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Завтраки подаются в течение всего дня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19. Fika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Скандинавское кафе, пекарня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ул. Айтеке би, 65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08:00 – 22:00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4 000 – 6 000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Шведские булочки с корицей и кардамоном, сэндвичи с селедкой, сморреброды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Городская вдоль улицы  |  Курение: Нет (за пределами)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Уютный минималистичный скандинавский дизайн, крафтовая выпечка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20. Massimo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Итальянская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ул. Гоголя, 87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11:00 – 23:00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7 000 – 10 000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Неаполитанская пицца, лазанья, равиоли с рикоттой, панна-котта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Вдоль дороги  |  Курение: На летнике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Домашняя итальянская паста свежей ручной лепки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21. Ресторан «Аққу»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Казахская, восточная, европейская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ул. Панфилова, 121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10:00 – 00:00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8 000 – 12 000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Бешбармак из конины, баурсаки, казы, манты, травяной чай с джемом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Пешеходная зона (парковка рядом)  |  Курение: Терраса в сквере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Историческое место у знаменитого фонтана с кувшинками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22. Ресторан «Саксаул»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Казахская, европейская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ул. Толе би, 128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11:00 – 00:00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8 000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Нарезка из казы и жая, плов, шашлыки на углях, манты, сырне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Есть  |  Курение: Летняя терраса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Уютный семейный формат, детская игровая площадка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23. Svoystva (Свойства)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Винный бар, европейская гастрономия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ул. Айтеке би, 53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12:00 – 00:00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10 000 – 14 000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Антипасти, сырная тарелка, тартар из говядины, стейк рибай, стейк из лосося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Вдоль улицы  |  Курение: Зона снаружи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Концептуальный винный бар с подбором редких эногастрономических позиций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24. HookahPlace Almaty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Лаундж-бар, европейская, паназиатская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пр. Аль-Фараби, 41/6 (ЖК Metropole)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12:00 – 02:00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8 000 – 12 000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Бургеры, поке, закуски к напиткам, авторские коктейли, лимонады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На территории ЖК  |  Курение: Разрешено курение кальянов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Премиум кальянный сервис, современный стильный лаундж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25. Trendy Resto-Bar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Европейская, азиатская fusion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ул. Байтурсынова, 98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12:00 – 02:00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6 000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Пицца, рамен, вок-лапша, стейки, Том Ям, крылышки в соусе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Есть  |  Курение: Летняя веранда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Богатая барная карта, диджей-сеты по выходным дням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26. Dostyq Cafe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Европейская, кофейня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пр. Достык, 40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08:00 – 00:00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5 000 – 7 000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Завтраки с яйцами пашот, круассаны, сэндвичи, паста с грибами, фирменный кофе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Городская уличная  |  Курение: Зона на улице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Удобная локация для деловых встреч и фриланса с ноутбуком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27. Wine Cafe &amp; Shop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Европейская, эногастрономический бар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пр. Назарбаева / ул. Кабанбай батыра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11:00 – 00:00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10 000 – 15 000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Плато сыров и хамона, стейки, брускетты с томатами, тунец на гриле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Есть  |  Курение: Летняя терраса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Возможность приобрести вино по цене магазина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28. Bukhara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Узбекская, восточная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мкр. Сайран, возле водохранилища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10:00 – 23:00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4 000 – 6 000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Ташкентский плов, манты, самса из тандыра, шашлык из баранины, шурпа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Есть  |  Курение: Открытый воздух / веранда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Живописный вид на озерную зону Сайран, кухня Халал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29. Giardino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Итальянская, кофейня, кондитерская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ул. Махатмы Ганди, 10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09:00 – 23:00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6 000 – 9 000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Паста карбонара, вителло тоннато, французский тост, изысканные пирожные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Вдоль улицы  |  Курение: Терраса в летний период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Эстетичный «зеленый» интерьер с обилием растений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30. Apa Katya (Апа Катя)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Альпийская, домашняя европейская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Горнолыжный курорт Shymbulak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09:00 – 18:00 (по канатной дороге)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8 000 – 12 000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Альпийский суп, фондю, колбаски гриль, горячий глинтвейн, домашние пироги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Паркинг на Медеу  |  Курение: Терраса на улице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Панорамный вид на горные вершины ГК Чимбулак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31. French 42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Джин-бар, легкие европейские закуски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пр. Абылай хана, 123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17:00 – 02:00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8 000 – 12 000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Коктейли Негрони и Джин-Тоник, брускетты, сырные нарезки, паштеты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Городская  |  Курение: Уличная зона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Атмосферный интерьер, вдохновленный классическим фильмом «Касабланка»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32. Иные причины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Рюмочная, локальные закуски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ул. Кабанбай батыра, 91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18:00 – 02:00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5 000 – 8 000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Авторские настойки, бутерброды со шпротами и салом, соленья, чебуреки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Уличная  |  Курение: На улице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Концептуальный бар с богатой картой домашних настоек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33. Atelier Bar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Спикизи коктейль-бар, авторские закуски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Секретная локация (по брони)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19:00 – 03:00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10 000 – 15 000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Авторские эксклюзивные коктейли, тартар, finger-food закуски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Рядом с локацией  |  Курение: На улице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Формат Speakeasy (тайный вход, по предзаписи)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34. Комок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Коктейльный бар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ул. Сатпаева, 3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19:00 – 02:00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7 800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Авторские миксы, попкорн, легкие крафтовые закуски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Есть  |  Курение: Зона на улице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Кинематографическая атмосфера по мотивам фильмов Федерико Феллини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35. The Float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Европейская, шашлыки, гриль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ЦПКиО (Парк Горького), озеро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12:00 – 00:00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6 000 – 9 000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Шашлыки из баранины и курицы, салат Цезарь, картофель фри, местное пиво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Парковка Центрального парка  |  Курение: На плот-террасе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Уникальное расположение на плавучем острове посреди озера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36. Okadzaki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Японская, азиатская, суши-кафе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пр. Сейфуллина, 416 к2 (18 филиалов)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10:00 – 23:00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4 000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Роллы Филадельфия и Калифорния, рамен, Том Ям, суши-сеты, лапша вок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Есть  |  Курение: На улице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Быстрое обслуживание, широкая сеть доставки по городу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37. Qrupa Бистро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Восточная, европейская fusion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ул. Байтурсынова, 17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08:00 – 23:00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4 900 – 6 000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Боулы с лососем, стейки, пита с мясом, рамен, завтраки с авокадо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Городская  |  Курение: На летней террасе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Доступные бизнес-ланчи, стильный молодежный интерьер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38. Cream Wine &amp; Coffee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Кофейня, винный бар, европейская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пр. Достык, 42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08:00 – 23:00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5 000 – 7 000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Спешелти кофе, брускетты с авокадо, сырники, паста, тирамису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Есть  |  Курение: На улице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Дневная уютная кофейня, трансформирующаяся в вечерний винный бар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39. Радости бистро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Городское бистро, европейская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пр. Достык, 202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09:00 – 22:00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4 500 – 6 000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Овсяная каша с ягодами, бейглы, крем-супы, паста, какао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Уличная  |  Курение: На улице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Тихая и светлая атмосфера для работы и встреч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F4E79"/>
          <w:sz w:val="26"/>
        </w:rPr>
        <w:t>40. Fish Fried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Кухня: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Рыбный ресторан, морепродукты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Адрес: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ул. Зеина Шашкина, 10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График работы: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11:00 – 23:00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Средний чек (2ГИС/сайт):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5 000 – 8 000 KZT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Пример меню: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Fish and Chips, жареные мидии, креветки на гриле, рыбный суп, кальмары фри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Удобства: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Wi-Fi: Есть  |  Парковка: Вдоль улицы Шашкина  |  Курение: На улице</w:t>
            </w:r>
          </w:p>
        </w:tc>
      </w:tr>
      <w:tr>
        <w:tc>
          <w:tcPr>
            <w:tcW w:type="dxa" w:w="2592"/>
            <w:shd w:fill="F4F6F9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19"/>
              </w:rPr>
              <w:t>Особенности:</w:t>
            </w:r>
          </w:p>
        </w:tc>
        <w:tc>
          <w:tcPr>
            <w:tcW w:type="dxa" w:w="7056"/>
            <w:tcBorders>
              <w:bottom w:val="single" w:sz="4" w:space="0" w:color="E0E0E0"/>
              <w:top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Свежие морепродукты и рыба по доступным ценам</w:t>
            </w:r>
          </w:p>
        </w:tc>
      </w:tr>
    </w:tbl>
    <w:p>
      <w:pPr>
        <w:spacing w:before="80" w:after="80"/>
      </w:pP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